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85F01" w14:textId="77777777" w:rsidR="00E93FAA" w:rsidRPr="00F42C90" w:rsidRDefault="00790A93">
      <w:pPr>
        <w:pStyle w:val="EliejesresceTitle"/>
        <w:rPr>
          <w:lang w:val="es-EC"/>
        </w:rPr>
      </w:pPr>
      <w:r w:rsidRPr="00F42C90">
        <w:rPr>
          <w:lang w:val="es-EC"/>
        </w:rPr>
        <w:t>Guía Maestra de Ascenso – Elíejesresce K2</w:t>
      </w:r>
    </w:p>
    <w:p w14:paraId="012163BD" w14:textId="77777777" w:rsidR="00E93FAA" w:rsidRPr="00F42C90" w:rsidRDefault="00790A93">
      <w:pPr>
        <w:pStyle w:val="EliejesresceText"/>
        <w:rPr>
          <w:sz w:val="24"/>
          <w:szCs w:val="24"/>
          <w:lang w:val="es-EC"/>
        </w:rPr>
      </w:pPr>
      <w:r w:rsidRPr="00F42C90">
        <w:rPr>
          <w:sz w:val="24"/>
          <w:szCs w:val="24"/>
          <w:lang w:val="es-EC"/>
        </w:rPr>
        <w:t>Este documento marca el inicio de una travesía personal: Elíejesresce K2. Aquí está contenida la esencia de tu renacer en constancia, disciplina y propósito. Cada palabra, ritual y protocolo fueron construidos para acompañarte en la escalada, recordándote que el eje no está fuera, sino dentro de ti. No es un manual de perfección, sino un mapa para mantenerte coherente incluso cuando el entorno cambie. Este es tu faro personal.</w:t>
      </w:r>
    </w:p>
    <w:p w14:paraId="78FBE9E0" w14:textId="77777777" w:rsidR="00E93FAA" w:rsidRPr="00F42C90" w:rsidRDefault="00790A93">
      <w:pPr>
        <w:pStyle w:val="EliejesresceTitle"/>
        <w:rPr>
          <w:lang w:val="es-EC"/>
        </w:rPr>
      </w:pPr>
      <w:r w:rsidRPr="00F42C90">
        <w:rPr>
          <w:lang w:val="es-EC"/>
        </w:rPr>
        <w:br/>
        <w:t>Frases Fundamentales</w:t>
      </w:r>
    </w:p>
    <w:p w14:paraId="73483A9F" w14:textId="77777777" w:rsidR="00E93FAA" w:rsidRPr="00F42C90" w:rsidRDefault="00790A93">
      <w:pPr>
        <w:pStyle w:val="EliejesresceText"/>
        <w:rPr>
          <w:sz w:val="24"/>
          <w:szCs w:val="24"/>
          <w:lang w:val="es-EC"/>
        </w:rPr>
      </w:pPr>
      <w:r w:rsidRPr="00F42C90">
        <w:rPr>
          <w:sz w:val="24"/>
          <w:szCs w:val="24"/>
          <w:lang w:val="es-EC"/>
        </w:rPr>
        <w:t>• Elíejesresce: elegir mis ejes y renacer cada día.</w:t>
      </w:r>
    </w:p>
    <w:p w14:paraId="34FDE212" w14:textId="77777777" w:rsidR="00E93FAA" w:rsidRPr="00F42C90" w:rsidRDefault="00790A93">
      <w:pPr>
        <w:pStyle w:val="EliejesresceText"/>
        <w:rPr>
          <w:sz w:val="24"/>
          <w:szCs w:val="24"/>
          <w:lang w:val="es-EC"/>
        </w:rPr>
      </w:pPr>
      <w:r w:rsidRPr="00F42C90">
        <w:rPr>
          <w:sz w:val="24"/>
          <w:szCs w:val="24"/>
          <w:lang w:val="es-EC"/>
        </w:rPr>
        <w:t>• La constancia es la fuerza multiplicadora del tiempo.</w:t>
      </w:r>
    </w:p>
    <w:p w14:paraId="0AD68D35" w14:textId="77777777" w:rsidR="00E93FAA" w:rsidRPr="00F42C90" w:rsidRDefault="00790A93">
      <w:pPr>
        <w:pStyle w:val="EliejesresceText"/>
        <w:rPr>
          <w:sz w:val="24"/>
          <w:szCs w:val="24"/>
          <w:lang w:val="es-EC"/>
        </w:rPr>
      </w:pPr>
      <w:r w:rsidRPr="00F42C90">
        <w:rPr>
          <w:sz w:val="24"/>
          <w:szCs w:val="24"/>
          <w:lang w:val="es-EC"/>
        </w:rPr>
        <w:t>• Nunca falles dos días seguidos.</w:t>
      </w:r>
    </w:p>
    <w:p w14:paraId="63F3D45D" w14:textId="77777777" w:rsidR="00E93FAA" w:rsidRPr="00F42C90" w:rsidRDefault="00790A93">
      <w:pPr>
        <w:pStyle w:val="EliejesresceText"/>
        <w:rPr>
          <w:sz w:val="24"/>
          <w:szCs w:val="24"/>
          <w:lang w:val="es-EC"/>
        </w:rPr>
      </w:pPr>
      <w:r w:rsidRPr="00F42C90">
        <w:rPr>
          <w:sz w:val="24"/>
          <w:szCs w:val="24"/>
          <w:lang w:val="es-EC"/>
        </w:rPr>
        <w:t>• No tengo promesas, solo constancia. Y eso basta.</w:t>
      </w:r>
    </w:p>
    <w:p w14:paraId="1C26D0C6" w14:textId="77777777" w:rsidR="00E93FAA" w:rsidRPr="00F42C90" w:rsidRDefault="00790A93">
      <w:pPr>
        <w:pStyle w:val="EliejesresceText"/>
        <w:rPr>
          <w:sz w:val="24"/>
          <w:szCs w:val="24"/>
          <w:lang w:val="es-EC"/>
        </w:rPr>
      </w:pPr>
      <w:r w:rsidRPr="00F42C90">
        <w:rPr>
          <w:sz w:val="24"/>
          <w:szCs w:val="24"/>
          <w:lang w:val="es-EC"/>
        </w:rPr>
        <w:t>• Elijo mi eje, aunque el día cambie.</w:t>
      </w:r>
    </w:p>
    <w:p w14:paraId="1823FF5E" w14:textId="77777777" w:rsidR="00E93FAA" w:rsidRPr="00F42C90" w:rsidRDefault="00790A93">
      <w:pPr>
        <w:pStyle w:val="EliejesresceText"/>
        <w:rPr>
          <w:sz w:val="24"/>
          <w:szCs w:val="24"/>
          <w:lang w:val="es-EC"/>
        </w:rPr>
      </w:pPr>
      <w:r w:rsidRPr="00F42C90">
        <w:rPr>
          <w:sz w:val="24"/>
          <w:szCs w:val="24"/>
          <w:lang w:val="es-EC"/>
        </w:rPr>
        <w:t>• Hoy no sentí chispa, pero giré igual. Eso también cuenta.</w:t>
      </w:r>
    </w:p>
    <w:p w14:paraId="38087EE8" w14:textId="77777777" w:rsidR="00E93FAA" w:rsidRPr="00F42C90" w:rsidRDefault="00790A93">
      <w:pPr>
        <w:pStyle w:val="EliejesresceText"/>
        <w:rPr>
          <w:sz w:val="24"/>
          <w:szCs w:val="24"/>
          <w:lang w:val="es-EC"/>
        </w:rPr>
      </w:pPr>
      <w:r w:rsidRPr="00F42C90">
        <w:rPr>
          <w:sz w:val="24"/>
          <w:szCs w:val="24"/>
          <w:lang w:val="es-EC"/>
        </w:rPr>
        <w:t>• El sistema se dobló, no se rompió.</w:t>
      </w:r>
    </w:p>
    <w:p w14:paraId="38F9683E" w14:textId="77777777" w:rsidR="00E93FAA" w:rsidRPr="00F42C90" w:rsidRDefault="00790A93">
      <w:pPr>
        <w:pStyle w:val="EliejesresceText"/>
        <w:rPr>
          <w:sz w:val="24"/>
          <w:szCs w:val="24"/>
          <w:lang w:val="es-EC"/>
        </w:rPr>
      </w:pPr>
      <w:r w:rsidRPr="00F42C90">
        <w:rPr>
          <w:sz w:val="24"/>
          <w:szCs w:val="24"/>
          <w:lang w:val="es-EC"/>
        </w:rPr>
        <w:t>• No pierdo el eje, lo traslado.</w:t>
      </w:r>
    </w:p>
    <w:p w14:paraId="5320E3D2" w14:textId="77777777" w:rsidR="00E93FAA" w:rsidRPr="00F42C90" w:rsidRDefault="00790A93">
      <w:pPr>
        <w:pStyle w:val="EliejesresceText"/>
        <w:rPr>
          <w:sz w:val="24"/>
          <w:szCs w:val="24"/>
          <w:lang w:val="es-EC"/>
        </w:rPr>
      </w:pPr>
      <w:r w:rsidRPr="00F42C90">
        <w:rPr>
          <w:sz w:val="24"/>
          <w:szCs w:val="24"/>
          <w:lang w:val="es-EC"/>
        </w:rPr>
        <w:t>• No busco motivación: construyo dirección.</w:t>
      </w:r>
    </w:p>
    <w:p w14:paraId="2FD0CC34" w14:textId="77777777" w:rsidR="00E93FAA" w:rsidRPr="00F42C90" w:rsidRDefault="00790A93">
      <w:pPr>
        <w:pStyle w:val="EliejesresceText"/>
        <w:rPr>
          <w:sz w:val="24"/>
          <w:szCs w:val="24"/>
          <w:lang w:val="es-EC"/>
        </w:rPr>
      </w:pPr>
      <w:r w:rsidRPr="00F42C90">
        <w:rPr>
          <w:sz w:val="24"/>
          <w:szCs w:val="24"/>
          <w:lang w:val="es-EC"/>
        </w:rPr>
        <w:t>• El ruido no elige mis ejes.</w:t>
      </w:r>
    </w:p>
    <w:p w14:paraId="7836A35B" w14:textId="77777777" w:rsidR="00E93FAA" w:rsidRPr="00F42C90" w:rsidRDefault="00790A93">
      <w:pPr>
        <w:pStyle w:val="EliejesresceTitle"/>
        <w:rPr>
          <w:lang w:val="es-EC"/>
        </w:rPr>
      </w:pPr>
      <w:r w:rsidRPr="00F42C90">
        <w:rPr>
          <w:lang w:val="es-EC"/>
        </w:rPr>
        <w:br/>
        <w:t>Protocolos y Planes de Contingencia</w:t>
      </w:r>
    </w:p>
    <w:p w14:paraId="6325CA4D" w14:textId="77777777" w:rsidR="00E93FAA" w:rsidRPr="00F42C90" w:rsidRDefault="00790A93">
      <w:pPr>
        <w:pStyle w:val="EliejesresceText"/>
        <w:rPr>
          <w:sz w:val="24"/>
          <w:szCs w:val="24"/>
          <w:lang w:val="es-EC"/>
        </w:rPr>
      </w:pPr>
      <w:r w:rsidRPr="00F42C90">
        <w:rPr>
          <w:sz w:val="24"/>
          <w:szCs w:val="24"/>
          <w:lang w:val="es-EC"/>
        </w:rPr>
        <w:t>• Protocolo de Días Irregulares: Mantén el vínculo, no la duración. Haz al menos una acción simbólica (Cornfield Chase o una línea en la bitácora).</w:t>
      </w:r>
    </w:p>
    <w:p w14:paraId="3BCEC9B5" w14:textId="77777777" w:rsidR="00E93FAA" w:rsidRPr="00F42C90" w:rsidRDefault="00790A93">
      <w:pPr>
        <w:pStyle w:val="EliejesresceText"/>
        <w:rPr>
          <w:sz w:val="24"/>
          <w:szCs w:val="24"/>
          <w:lang w:val="es-EC"/>
        </w:rPr>
      </w:pPr>
      <w:r w:rsidRPr="00F42C90">
        <w:rPr>
          <w:sz w:val="24"/>
          <w:szCs w:val="24"/>
          <w:lang w:val="es-EC"/>
        </w:rPr>
        <w:t>• Bloque fraccionado: divide los 90 minutos en sesiones cortas según el día, manteniendo la intención.</w:t>
      </w:r>
    </w:p>
    <w:p w14:paraId="071D0783" w14:textId="77777777" w:rsidR="00E93FAA" w:rsidRPr="00F42C90" w:rsidRDefault="00790A93">
      <w:pPr>
        <w:pStyle w:val="EliejesresceText"/>
        <w:rPr>
          <w:sz w:val="24"/>
          <w:szCs w:val="24"/>
          <w:lang w:val="es-EC"/>
        </w:rPr>
      </w:pPr>
      <w:r w:rsidRPr="00F42C90">
        <w:rPr>
          <w:sz w:val="24"/>
          <w:szCs w:val="24"/>
          <w:lang w:val="es-EC"/>
        </w:rPr>
        <w:lastRenderedPageBreak/>
        <w:t>• Mini Escalada: 2 minutos de ritual (Cornfield Chase), 5 minutos de repaso, 1 minuto de cierre simbólico.</w:t>
      </w:r>
    </w:p>
    <w:p w14:paraId="7FB5EF7F" w14:textId="77777777" w:rsidR="00E93FAA" w:rsidRPr="00F42C90" w:rsidRDefault="00790A93">
      <w:pPr>
        <w:pStyle w:val="EliejesresceText"/>
        <w:rPr>
          <w:sz w:val="24"/>
          <w:szCs w:val="24"/>
          <w:lang w:val="es-EC"/>
        </w:rPr>
      </w:pPr>
      <w:r w:rsidRPr="00F42C90">
        <w:rPr>
          <w:sz w:val="24"/>
          <w:szCs w:val="24"/>
          <w:lang w:val="es-EC"/>
        </w:rPr>
        <w:t>• Protocolo de Fallo Completo: si el día se pierde, no te castigues. Escribe 'día fuera del eje' y reanuda suave.</w:t>
      </w:r>
    </w:p>
    <w:p w14:paraId="01B1E336" w14:textId="77777777" w:rsidR="00E93FAA" w:rsidRPr="00F42C90" w:rsidRDefault="00790A93">
      <w:pPr>
        <w:pStyle w:val="EliejesresceText"/>
        <w:rPr>
          <w:sz w:val="24"/>
          <w:szCs w:val="24"/>
          <w:lang w:val="es-EC"/>
        </w:rPr>
      </w:pPr>
      <w:r w:rsidRPr="00F42C90">
        <w:rPr>
          <w:sz w:val="24"/>
          <w:szCs w:val="24"/>
          <w:lang w:val="es-EC"/>
        </w:rPr>
        <w:t>• Regla de los 2 días: nunca falles dos días seguidos. Si ocurre, reinicia con acción mínima.</w:t>
      </w:r>
    </w:p>
    <w:p w14:paraId="20663CB3" w14:textId="77777777" w:rsidR="00E93FAA" w:rsidRPr="00F42C90" w:rsidRDefault="00790A93">
      <w:pPr>
        <w:pStyle w:val="EliejesresceTitle"/>
        <w:rPr>
          <w:lang w:val="es-EC"/>
        </w:rPr>
      </w:pPr>
      <w:r w:rsidRPr="00F42C90">
        <w:rPr>
          <w:lang w:val="es-EC"/>
        </w:rPr>
        <w:br/>
        <w:t>Ejes de Estabilidad</w:t>
      </w:r>
    </w:p>
    <w:p w14:paraId="0D336DB5" w14:textId="77777777" w:rsidR="00E93FAA" w:rsidRPr="00F42C90" w:rsidRDefault="00790A93">
      <w:pPr>
        <w:pStyle w:val="EliejesresceText"/>
        <w:rPr>
          <w:sz w:val="24"/>
          <w:szCs w:val="24"/>
          <w:lang w:val="es-EC"/>
        </w:rPr>
      </w:pPr>
      <w:r w:rsidRPr="00F42C90">
        <w:rPr>
          <w:sz w:val="24"/>
          <w:szCs w:val="24"/>
          <w:lang w:val="es-EC"/>
        </w:rPr>
        <w:t>• Eje de energía: ten un ritual de recarga corta (caminar, agua fría, silencio).</w:t>
      </w:r>
    </w:p>
    <w:p w14:paraId="09047899" w14:textId="77777777" w:rsidR="00E93FAA" w:rsidRPr="00F42C90" w:rsidRDefault="00790A93">
      <w:pPr>
        <w:pStyle w:val="EliejesresceText"/>
        <w:rPr>
          <w:sz w:val="24"/>
          <w:szCs w:val="24"/>
          <w:lang w:val="es-EC"/>
        </w:rPr>
      </w:pPr>
      <w:r w:rsidRPr="00F42C90">
        <w:rPr>
          <w:sz w:val="24"/>
          <w:szCs w:val="24"/>
          <w:lang w:val="es-EC"/>
        </w:rPr>
        <w:t>• Eje mental: ten una frase firewall — 'El ruido no elige mis ejes.'</w:t>
      </w:r>
    </w:p>
    <w:p w14:paraId="0B932FC5" w14:textId="77777777" w:rsidR="00E93FAA" w:rsidRPr="00F42C90" w:rsidRDefault="00790A93">
      <w:pPr>
        <w:pStyle w:val="EliejesresceText"/>
        <w:rPr>
          <w:sz w:val="24"/>
          <w:szCs w:val="24"/>
          <w:lang w:val="es-EC"/>
        </w:rPr>
      </w:pPr>
      <w:r w:rsidRPr="00F42C90">
        <w:rPr>
          <w:sz w:val="24"/>
          <w:szCs w:val="24"/>
          <w:lang w:val="es-EC"/>
        </w:rPr>
        <w:t>• Eje de conocimiento: primero entender, luego formalizar.</w:t>
      </w:r>
    </w:p>
    <w:p w14:paraId="289C5629" w14:textId="77777777" w:rsidR="00E93FAA" w:rsidRPr="00F42C90" w:rsidRDefault="00790A93">
      <w:pPr>
        <w:pStyle w:val="EliejesresceText"/>
        <w:rPr>
          <w:sz w:val="24"/>
          <w:szCs w:val="24"/>
          <w:lang w:val="es-EC"/>
        </w:rPr>
      </w:pPr>
      <w:r w:rsidRPr="00F42C90">
        <w:rPr>
          <w:sz w:val="24"/>
          <w:szCs w:val="24"/>
          <w:lang w:val="es-EC"/>
        </w:rPr>
        <w:t>• Eje emocional: aceptar días sin chispa y girar igual.</w:t>
      </w:r>
    </w:p>
    <w:p w14:paraId="10A22236" w14:textId="77777777" w:rsidR="00E93FAA" w:rsidRPr="00F42C90" w:rsidRDefault="00790A93">
      <w:pPr>
        <w:pStyle w:val="EliejesresceText"/>
        <w:rPr>
          <w:sz w:val="24"/>
          <w:szCs w:val="24"/>
          <w:lang w:val="es-EC"/>
        </w:rPr>
      </w:pPr>
      <w:r w:rsidRPr="00F42C90">
        <w:rPr>
          <w:sz w:val="24"/>
          <w:szCs w:val="24"/>
          <w:lang w:val="es-EC"/>
        </w:rPr>
        <w:t>• Eje de descanso: un día mensual sin medir nada.</w:t>
      </w:r>
    </w:p>
    <w:p w14:paraId="370737C0" w14:textId="77777777" w:rsidR="00E93FAA" w:rsidRPr="00F42C90" w:rsidRDefault="00790A93">
      <w:pPr>
        <w:pStyle w:val="EliejesresceText"/>
        <w:rPr>
          <w:sz w:val="24"/>
          <w:szCs w:val="24"/>
          <w:lang w:val="es-EC"/>
        </w:rPr>
      </w:pPr>
      <w:r w:rsidRPr="00F42C90">
        <w:rPr>
          <w:sz w:val="24"/>
          <w:szCs w:val="24"/>
          <w:lang w:val="es-EC"/>
        </w:rPr>
        <w:t>• Eje social: comparte conocimiento para reforzar comprensión.</w:t>
      </w:r>
    </w:p>
    <w:p w14:paraId="2AF29B31" w14:textId="77777777" w:rsidR="00E93FAA" w:rsidRPr="00F42C90" w:rsidRDefault="00790A93">
      <w:pPr>
        <w:pStyle w:val="EliejesresceTitle"/>
        <w:rPr>
          <w:lang w:val="es-EC"/>
        </w:rPr>
      </w:pPr>
      <w:r w:rsidRPr="00F42C90">
        <w:rPr>
          <w:lang w:val="es-EC"/>
        </w:rPr>
        <w:br/>
        <w:t>Modo Viaje Elíejesresce</w:t>
      </w:r>
    </w:p>
    <w:p w14:paraId="3838637E" w14:textId="77777777" w:rsidR="00E93FAA" w:rsidRPr="00F42C90" w:rsidRDefault="00790A93">
      <w:pPr>
        <w:pStyle w:val="EliejesresceText"/>
        <w:rPr>
          <w:sz w:val="24"/>
          <w:szCs w:val="24"/>
          <w:lang w:val="es-EC"/>
        </w:rPr>
      </w:pPr>
      <w:r w:rsidRPr="00F42C90">
        <w:rPr>
          <w:sz w:val="24"/>
          <w:szCs w:val="24"/>
          <w:lang w:val="es-EC"/>
        </w:rPr>
        <w:t>Durante viajes o cambios de entorno, mantén conexión simbólica. Tu eje se traslada contigo. Lleva una 'bitácora ligera' (tres líneas diarias), escucha Cornfield Chase cada mañana, y recuerda: no estás escalando, estás respirando en la ladera.</w:t>
      </w:r>
    </w:p>
    <w:p w14:paraId="664DB78E" w14:textId="77777777" w:rsidR="00E93FAA" w:rsidRPr="00F42C90" w:rsidRDefault="00790A93">
      <w:pPr>
        <w:pStyle w:val="EliejesresceText"/>
        <w:rPr>
          <w:sz w:val="24"/>
          <w:szCs w:val="24"/>
          <w:lang w:val="es-EC"/>
        </w:rPr>
      </w:pPr>
      <w:r w:rsidRPr="00F42C90">
        <w:rPr>
          <w:sz w:val="24"/>
          <w:szCs w:val="24"/>
          <w:lang w:val="es-EC"/>
        </w:rPr>
        <w:br/>
        <w:t>Este documento no busca controlar tu vida, sino recordarte el rumbo cuando el ruido aumente. Cuando lo releas, hazlo con calma. Cada frase es una cuerda. Cada regla, un anclaje. Elíejesresce no termina: se transforma contigo.</w:t>
      </w:r>
    </w:p>
    <w:sectPr w:rsidR="00E93FAA" w:rsidRPr="00F42C9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IBM Plex Mono">
    <w:charset w:val="00"/>
    <w:family w:val="modern"/>
    <w:pitch w:val="fixed"/>
    <w:sig w:usb0="A000026F" w:usb1="5000207B" w:usb2="00000000" w:usb3="00000000" w:csb0="00000197" w:csb1="00000000"/>
  </w:font>
  <w:font w:name="Source Sans Pro">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813448439">
    <w:abstractNumId w:val="8"/>
  </w:num>
  <w:num w:numId="2" w16cid:durableId="388650032">
    <w:abstractNumId w:val="6"/>
  </w:num>
  <w:num w:numId="3" w16cid:durableId="400831673">
    <w:abstractNumId w:val="5"/>
  </w:num>
  <w:num w:numId="4" w16cid:durableId="557475016">
    <w:abstractNumId w:val="4"/>
  </w:num>
  <w:num w:numId="5" w16cid:durableId="2075622899">
    <w:abstractNumId w:val="7"/>
  </w:num>
  <w:num w:numId="6" w16cid:durableId="146014393">
    <w:abstractNumId w:val="3"/>
  </w:num>
  <w:num w:numId="7" w16cid:durableId="1270625609">
    <w:abstractNumId w:val="2"/>
  </w:num>
  <w:num w:numId="8" w16cid:durableId="2048605171">
    <w:abstractNumId w:val="1"/>
  </w:num>
  <w:num w:numId="9" w16cid:durableId="1047351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A71D5"/>
    <w:rsid w:val="00326F90"/>
    <w:rsid w:val="003B3055"/>
    <w:rsid w:val="005517CA"/>
    <w:rsid w:val="00790A93"/>
    <w:rsid w:val="00931305"/>
    <w:rsid w:val="00AA1D8D"/>
    <w:rsid w:val="00B47730"/>
    <w:rsid w:val="00CB0664"/>
    <w:rsid w:val="00E307D2"/>
    <w:rsid w:val="00E93FAA"/>
    <w:rsid w:val="00F42C9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37D239"/>
  <w14:defaultImageDpi w14:val="300"/>
  <w15:docId w15:val="{B59F22A2-A0E0-4F5A-A667-8CBA6436DC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liejesresceTitle">
    <w:name w:val="EliejesresceTitle"/>
    <w:rPr>
      <w:rFonts w:ascii="IBM Plex Mono" w:hAnsi="IBM Plex Mono"/>
      <w:b/>
      <w:sz w:val="32"/>
    </w:rPr>
  </w:style>
  <w:style w:type="paragraph" w:customStyle="1" w:styleId="EliejesresceText">
    <w:name w:val="EliejesresceText"/>
    <w:rPr>
      <w:rFonts w:ascii="Source Sans Pro" w:hAnsi="Source Sans Pr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379</Words>
  <Characters>2020</Characters>
  <Application>Microsoft Office Word</Application>
  <DocSecurity>0</DocSecurity>
  <Lines>48</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Juan Guerrero</cp:lastModifiedBy>
  <cp:revision>4</cp:revision>
  <dcterms:created xsi:type="dcterms:W3CDTF">2025-11-02T22:20:00Z</dcterms:created>
  <dcterms:modified xsi:type="dcterms:W3CDTF">2025-11-09T14:37:00Z</dcterms:modified>
  <cp:category/>
</cp:coreProperties>
</file>